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Doe</w:t>
      </w:r>
    </w:p>
    <w:p>
      <w:r>
        <w:t>Email: jane.doe@example.com</w:t>
      </w:r>
    </w:p>
    <w:p>
      <w:r>
        <w:t>Phone: +1-555-019-2834</w:t>
      </w:r>
    </w:p>
    <w:p>
      <w:r>
        <w:t>Education: Bachelor of Science in Computer Science</w:t>
      </w:r>
    </w:p>
    <w:p>
      <w:r>
        <w:t>Experience: Software Engineer with 2 years of experience. Developed React apps, Node.js backend APIs, and Python models.</w:t>
      </w:r>
    </w:p>
    <w:p>
      <w:r>
        <w:t>Skills: Python, Javascript, React, Node.js, Express, HTML, CSS, SQL, Git, Docker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